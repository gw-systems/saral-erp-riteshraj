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47"/>
        <w:gridCol w:w="7311"/>
        <w:gridCol w:w="4105"/>
        <w:gridCol w:w="1616"/>
        <w:gridCol w:w="87"/>
      </w:tblGrid>
      <w:tr w:rsidR="000A2C06" w14:paraId="5AB55721" w14:textId="77777777" w:rsidTr="00561A82">
        <w:trPr>
          <w:gridAfter w:val="1"/>
          <w:wAfter w:w="87" w:type="dxa"/>
          <w:trHeight w:val="62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C6E51" w14:textId="77777777" w:rsidR="000A2C06" w:rsidRDefault="00000000">
            <w:r>
              <w:rPr>
                <w:noProof/>
              </w:rPr>
              <w:drawing>
                <wp:inline distT="0" distB="0" distL="0" distR="0" wp14:anchorId="353BC144" wp14:editId="5072146F">
                  <wp:extent cx="502920" cy="502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W 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1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411908" w14:textId="59CD3722" w:rsidR="000A2C06" w:rsidRDefault="00000000">
            <w:pPr>
              <w:spacing w:after="20"/>
            </w:pPr>
            <w:r>
              <w:rPr>
                <w:b/>
                <w:sz w:val="48"/>
              </w:rPr>
              <w:t>Godamwale Trading &amp; Logistics Pvt</w:t>
            </w:r>
            <w:r w:rsidR="005A1D05">
              <w:rPr>
                <w:b/>
                <w:sz w:val="48"/>
              </w:rPr>
              <w:t xml:space="preserve"> </w:t>
            </w:r>
            <w:r>
              <w:rPr>
                <w:b/>
                <w:sz w:val="48"/>
              </w:rPr>
              <w:t>Ltd</w:t>
            </w:r>
          </w:p>
          <w:p w14:paraId="716A0844" w14:textId="77777777" w:rsidR="000A2C06" w:rsidRDefault="00000000">
            <w:pPr>
              <w:spacing w:after="0"/>
            </w:pPr>
            <w:r>
              <w:rPr>
                <w:sz w:val="22"/>
              </w:rPr>
              <w:t>711, Swastik Chambers, Sion Trombay Road, Chembur, Mumbai, Maharashtra - 400071</w:t>
            </w:r>
          </w:p>
          <w:p w14:paraId="44F18B8F" w14:textId="77777777" w:rsidR="000A2C06" w:rsidRDefault="00000000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Email: info@godamwale.com, Website: </w:t>
            </w:r>
            <w:hyperlink r:id="rId7" w:history="1">
              <w:r w:rsidR="005A1D05" w:rsidRPr="00C82B0B">
                <w:rPr>
                  <w:rStyle w:val="Hyperlink"/>
                  <w:sz w:val="22"/>
                </w:rPr>
                <w:t>www.godamwale.com</w:t>
              </w:r>
            </w:hyperlink>
          </w:p>
          <w:p w14:paraId="350120FD" w14:textId="77777777" w:rsidR="00561A82" w:rsidRDefault="00561A82">
            <w:pPr>
              <w:spacing w:after="0"/>
              <w:rPr>
                <w:sz w:val="22"/>
              </w:rPr>
            </w:pPr>
          </w:p>
          <w:p w14:paraId="0BCC1A08" w14:textId="0183B69C" w:rsidR="00561A82" w:rsidRDefault="00561A82">
            <w:pPr>
              <w:spacing w:after="0"/>
            </w:pP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F6C2A" w14:textId="77777777" w:rsidR="000A2C06" w:rsidRDefault="00000000">
            <w:pPr>
              <w:spacing w:after="0"/>
              <w:jc w:val="right"/>
            </w:pPr>
            <w:r>
              <w:rPr>
                <w:sz w:val="20"/>
              </w:rPr>
              <w:t>M: 8291540681</w:t>
            </w:r>
          </w:p>
        </w:tc>
      </w:tr>
      <w:tr w:rsidR="000A2C06" w14:paraId="33D77F67" w14:textId="77777777" w:rsidTr="00561A82">
        <w:trPr>
          <w:trHeight w:val="183"/>
        </w:trPr>
        <w:tc>
          <w:tcPr>
            <w:tcW w:w="885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62"/>
              <w:gridCol w:w="3657"/>
              <w:gridCol w:w="2985"/>
            </w:tblGrid>
            <w:tr w:rsidR="000A2C06" w14:paraId="3986341B" w14:textId="77777777" w:rsidTr="002C47CA">
              <w:trPr>
                <w:trHeight w:val="56"/>
              </w:trPr>
              <w:tc>
                <w:tcPr>
                  <w:tcW w:w="216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" w:type="dxa"/>
                  </w:tcMar>
                </w:tcPr>
                <w:tbl>
                  <w:tblPr>
                    <w:tblStyle w:val="TableGrid"/>
                    <w:tblW w:w="2089" w:type="dxa"/>
                    <w:tblInd w:w="4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89"/>
                  </w:tblGrid>
                  <w:tr w:rsidR="000A2C06" w14:paraId="45727298" w14:textId="77777777" w:rsidTr="00683EE0">
                    <w:trPr>
                      <w:trHeight w:val="14"/>
                    </w:trPr>
                    <w:tc>
                      <w:tcPr>
                        <w:tcW w:w="2089" w:type="dxa"/>
                      </w:tcPr>
                      <w:p w14:paraId="3E89BF08" w14:textId="77777777" w:rsidR="000A2C06" w:rsidRDefault="00000000">
                        <w:pPr>
                          <w:jc w:val="center"/>
                        </w:pPr>
                        <w:r>
                          <w:rPr>
                            <w:b/>
                            <w:color w:val="C62828"/>
                            <w:sz w:val="23"/>
                          </w:rPr>
                          <w:t>CONSIGNEE COPY</w:t>
                        </w:r>
                      </w:p>
                    </w:tc>
                  </w:tr>
                </w:tbl>
                <w:p w14:paraId="52A2FF25" w14:textId="77777777" w:rsidR="000A2C06" w:rsidRDefault="000A2C06"/>
              </w:tc>
              <w:tc>
                <w:tcPr>
                  <w:tcW w:w="36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20" w:type="dxa"/>
                  </w:tcMar>
                </w:tcPr>
                <w:p w14:paraId="522304AF" w14:textId="77777777" w:rsidR="000A2C06" w:rsidRDefault="00000000">
                  <w:pPr>
                    <w:spacing w:after="40"/>
                  </w:pPr>
                  <w:r>
                    <w:rPr>
                      <w:b/>
                      <w:sz w:val="22"/>
                    </w:rPr>
                    <w:t>Address of Delivery Office</w:t>
                  </w:r>
                </w:p>
                <w:tbl>
                  <w:tblPr>
                    <w:tblW w:w="3620" w:type="dxa"/>
                    <w:tblInd w:w="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20"/>
                  </w:tblGrid>
                  <w:tr w:rsidR="000A2C06" w14:paraId="18F75AA8" w14:textId="77777777" w:rsidTr="00892644">
                    <w:trPr>
                      <w:trHeight w:val="6"/>
                    </w:trPr>
                    <w:tc>
                      <w:tcPr>
                        <w:tcW w:w="3620" w:type="dxa"/>
                        <w:tcMar>
                          <w:top w:w="3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24778A0A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18"/>
                          </w:rPr>
                          <w:t>{{DELIVERY_OFFICE_LINE_1}}</w:t>
                        </w:r>
                      </w:p>
                    </w:tc>
                  </w:tr>
                  <w:tr w:rsidR="000A2C06" w14:paraId="77A2F426" w14:textId="77777777" w:rsidTr="00892644">
                    <w:trPr>
                      <w:trHeight w:val="6"/>
                    </w:trPr>
                    <w:tc>
                      <w:tcPr>
                        <w:tcW w:w="3620" w:type="dxa"/>
                        <w:tcMar>
                          <w:top w:w="3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761AA7C4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18"/>
                          </w:rPr>
                          <w:t>{{DELIVERY_OFFICE_LINE_2}}</w:t>
                        </w:r>
                      </w:p>
                    </w:tc>
                  </w:tr>
                  <w:tr w:rsidR="000A2C06" w14:paraId="093C5711" w14:textId="77777777" w:rsidTr="00892644">
                    <w:trPr>
                      <w:trHeight w:val="6"/>
                    </w:trPr>
                    <w:tc>
                      <w:tcPr>
                        <w:tcW w:w="3620" w:type="dxa"/>
                        <w:tcMar>
                          <w:top w:w="3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7F7366D1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18"/>
                          </w:rPr>
                          <w:t>{{DELIVERY_OFFICE_LINE_3}}</w:t>
                        </w:r>
                      </w:p>
                    </w:tc>
                  </w:tr>
                </w:tbl>
                <w:p w14:paraId="6AE4D375" w14:textId="77777777" w:rsidR="000A2C06" w:rsidRDefault="000A2C06"/>
              </w:tc>
              <w:tc>
                <w:tcPr>
                  <w:tcW w:w="29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</w:tcPr>
                <w:tbl>
                  <w:tblPr>
                    <w:tblStyle w:val="TableGrid"/>
                    <w:tblW w:w="0" w:type="auto"/>
                    <w:tblInd w:w="4" w:type="dxa"/>
                    <w:tblBorders>
                      <w:top w:val="single" w:sz="10" w:space="0" w:color="000000"/>
                      <w:left w:val="single" w:sz="10" w:space="0" w:color="000000"/>
                      <w:bottom w:val="single" w:sz="10" w:space="0" w:color="000000"/>
                      <w:right w:val="single" w:sz="10" w:space="0" w:color="000000"/>
                      <w:insideH w:val="single" w:sz="10" w:space="0" w:color="000000"/>
                      <w:insideV w:val="single" w:sz="10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95"/>
                    <w:gridCol w:w="2237"/>
                  </w:tblGrid>
                  <w:tr w:rsidR="000A2C06" w14:paraId="0684A524" w14:textId="77777777" w:rsidTr="00892644">
                    <w:trPr>
                      <w:trHeight w:val="4"/>
                    </w:trPr>
                    <w:tc>
                      <w:tcPr>
                        <w:tcW w:w="2932" w:type="dxa"/>
                        <w:gridSpan w:val="2"/>
                        <w:tc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nil"/>
                        </w:tcBorders>
                        <w:tcMar>
                          <w:top w:w="35" w:type="dxa"/>
                          <w:left w:w="45" w:type="dxa"/>
                          <w:bottom w:w="35" w:type="dxa"/>
                          <w:right w:w="45" w:type="dxa"/>
                        </w:tcMar>
                      </w:tcPr>
                      <w:p w14:paraId="4422CFA4" w14:textId="77777777" w:rsidR="000A2C06" w:rsidRDefault="00000000">
                        <w:pPr>
                          <w:jc w:val="center"/>
                        </w:pPr>
                        <w:r>
                          <w:rPr>
                            <w:b/>
                            <w:sz w:val="23"/>
                          </w:rPr>
                          <w:t>CONSIGNMENT NOTE</w:t>
                        </w:r>
                      </w:p>
                    </w:tc>
                  </w:tr>
                  <w:tr w:rsidR="000A2C06" w14:paraId="2010B277" w14:textId="77777777" w:rsidTr="00892644">
                    <w:trPr>
                      <w:trHeight w:val="4"/>
                    </w:trPr>
                    <w:tc>
                      <w:tcPr>
                        <w:tcW w:w="695" w:type="dxa"/>
                        <w:tcBorders>
                          <w:top w:val="nil"/>
                          <w:left w:val="single" w:sz="12" w:space="0" w:color="auto"/>
                          <w:bottom w:val="single" w:sz="12" w:space="0" w:color="auto"/>
                          <w:right w:val="nil"/>
                        </w:tcBorders>
                        <w:tcMar>
                          <w:top w:w="35" w:type="dxa"/>
                          <w:left w:w="45" w:type="dxa"/>
                          <w:bottom w:w="35" w:type="dxa"/>
                          <w:right w:w="45" w:type="dxa"/>
                        </w:tcMar>
                      </w:tcPr>
                      <w:p w14:paraId="29C01266" w14:textId="72A7E790" w:rsidR="000A2C06" w:rsidRDefault="00000000">
                        <w:r>
                          <w:rPr>
                            <w:b/>
                            <w:sz w:val="20"/>
                          </w:rPr>
                          <w:t>No</w:t>
                        </w:r>
                        <w:r w:rsidR="00683EE0">
                          <w:rPr>
                            <w:b/>
                            <w:sz w:val="20"/>
                          </w:rPr>
                          <w:t>:</w:t>
                        </w:r>
                      </w:p>
                    </w:tc>
                    <w:tc>
                      <w:tcPr>
                        <w:tcW w:w="2237" w:type="dxa"/>
                        <w:tcBorders>
                          <w:top w:val="single" w:sz="12" w:space="0" w:color="auto"/>
                          <w:left w:val="nil"/>
                          <w:bottom w:val="single" w:sz="12" w:space="0" w:color="auto"/>
                          <w:right w:val="nil"/>
                        </w:tcBorders>
                        <w:tcMar>
                          <w:top w:w="30" w:type="dxa"/>
                          <w:left w:w="20" w:type="dxa"/>
                          <w:bottom w:w="10" w:type="dxa"/>
                          <w:right w:w="20" w:type="dxa"/>
                        </w:tcMar>
                      </w:tcPr>
                      <w:p w14:paraId="488E8EFF" w14:textId="77777777" w:rsidR="000A2C06" w:rsidRDefault="00000000">
                        <w:r>
                          <w:rPr>
                            <w:sz w:val="20"/>
                          </w:rPr>
                          <w:t>{{LR_NUMBER}}</w:t>
                        </w:r>
                      </w:p>
                    </w:tc>
                  </w:tr>
                  <w:tr w:rsidR="000A2C06" w14:paraId="76CFEC6C" w14:textId="77777777" w:rsidTr="00892644">
                    <w:trPr>
                      <w:trHeight w:val="4"/>
                    </w:trPr>
                    <w:tc>
                      <w:tcPr>
                        <w:tcW w:w="695" w:type="dxa"/>
                        <w:tc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nil"/>
                        </w:tcBorders>
                        <w:tcMar>
                          <w:top w:w="35" w:type="dxa"/>
                          <w:left w:w="45" w:type="dxa"/>
                          <w:bottom w:w="35" w:type="dxa"/>
                          <w:right w:w="45" w:type="dxa"/>
                        </w:tcMar>
                      </w:tcPr>
                      <w:p w14:paraId="3B9B534D" w14:textId="021D9E49" w:rsidR="000A2C06" w:rsidRDefault="00000000">
                        <w:r>
                          <w:rPr>
                            <w:b/>
                            <w:sz w:val="20"/>
                          </w:rPr>
                          <w:t>Date</w:t>
                        </w:r>
                        <w:r w:rsidR="00683EE0">
                          <w:rPr>
                            <w:b/>
                            <w:sz w:val="20"/>
                          </w:rPr>
                          <w:t>:</w:t>
                        </w:r>
                      </w:p>
                    </w:tc>
                    <w:tc>
                      <w:tcPr>
                        <w:tcW w:w="2237" w:type="dxa"/>
                        <w:tcBorders>
                          <w:top w:val="single" w:sz="12" w:space="0" w:color="auto"/>
                          <w:left w:val="nil"/>
                          <w:bottom w:val="single" w:sz="12" w:space="0" w:color="auto"/>
                          <w:right w:val="nil"/>
                        </w:tcBorders>
                        <w:tcMar>
                          <w:top w:w="30" w:type="dxa"/>
                          <w:left w:w="20" w:type="dxa"/>
                          <w:bottom w:w="10" w:type="dxa"/>
                          <w:right w:w="20" w:type="dxa"/>
                        </w:tcMar>
                      </w:tcPr>
                      <w:p w14:paraId="50D7832B" w14:textId="77777777" w:rsidR="000A2C06" w:rsidRDefault="00000000">
                        <w:r>
                          <w:rPr>
                            <w:sz w:val="20"/>
                          </w:rPr>
                          <w:t>{{LR_DATE}}</w:t>
                        </w:r>
                      </w:p>
                    </w:tc>
                  </w:tr>
                  <w:tr w:rsidR="000A2C06" w14:paraId="771362BE" w14:textId="77777777" w:rsidTr="00892644">
                    <w:trPr>
                      <w:trHeight w:val="11"/>
                    </w:trPr>
                    <w:tc>
                      <w:tcPr>
                        <w:tcW w:w="695" w:type="dxa"/>
                        <w:tc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nil"/>
                        </w:tcBorders>
                        <w:tcMar>
                          <w:top w:w="35" w:type="dxa"/>
                          <w:left w:w="45" w:type="dxa"/>
                          <w:bottom w:w="35" w:type="dxa"/>
                          <w:right w:w="45" w:type="dxa"/>
                        </w:tcMar>
                      </w:tcPr>
                      <w:p w14:paraId="21ADE957" w14:textId="688BFED7" w:rsidR="000A2C06" w:rsidRDefault="00000000">
                        <w:r>
                          <w:rPr>
                            <w:b/>
                            <w:sz w:val="20"/>
                          </w:rPr>
                          <w:t>From</w:t>
                        </w:r>
                        <w:r w:rsidR="00892644">
                          <w:rPr>
                            <w:b/>
                            <w:sz w:val="20"/>
                          </w:rPr>
                          <w:t>:</w:t>
                        </w:r>
                      </w:p>
                    </w:tc>
                    <w:tc>
                      <w:tcPr>
                        <w:tcW w:w="2237" w:type="dxa"/>
                        <w:tcBorders>
                          <w:top w:val="single" w:sz="12" w:space="0" w:color="auto"/>
                          <w:left w:val="nil"/>
                          <w:bottom w:val="single" w:sz="12" w:space="0" w:color="auto"/>
                          <w:right w:val="nil"/>
                        </w:tcBorders>
                        <w:tcMar>
                          <w:top w:w="30" w:type="dxa"/>
                          <w:left w:w="20" w:type="dxa"/>
                          <w:bottom w:w="10" w:type="dxa"/>
                          <w:right w:w="20" w:type="dxa"/>
                        </w:tcMar>
                      </w:tcPr>
                      <w:p w14:paraId="27DD7D0F" w14:textId="77777777" w:rsidR="000A2C06" w:rsidRDefault="00000000">
                        <w:r>
                          <w:rPr>
                            <w:sz w:val="20"/>
                          </w:rPr>
                          <w:t>{{FROM_LOCATION}}</w:t>
                        </w:r>
                      </w:p>
                    </w:tc>
                  </w:tr>
                  <w:tr w:rsidR="000A2C06" w14:paraId="55D9918D" w14:textId="77777777" w:rsidTr="00892644">
                    <w:trPr>
                      <w:trHeight w:val="11"/>
                    </w:trPr>
                    <w:tc>
                      <w:tcPr>
                        <w:tcW w:w="695" w:type="dxa"/>
                        <w:tc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nil"/>
                        </w:tcBorders>
                        <w:tcMar>
                          <w:top w:w="35" w:type="dxa"/>
                          <w:left w:w="45" w:type="dxa"/>
                          <w:bottom w:w="35" w:type="dxa"/>
                          <w:right w:w="45" w:type="dxa"/>
                        </w:tcMar>
                      </w:tcPr>
                      <w:p w14:paraId="3DBFF900" w14:textId="5DBC7850" w:rsidR="000A2C06" w:rsidRDefault="00000000">
                        <w:r>
                          <w:rPr>
                            <w:b/>
                            <w:sz w:val="20"/>
                          </w:rPr>
                          <w:t>To</w:t>
                        </w:r>
                        <w:r w:rsidR="00892644">
                          <w:rPr>
                            <w:b/>
                            <w:sz w:val="20"/>
                          </w:rPr>
                          <w:t>:</w:t>
                        </w:r>
                      </w:p>
                    </w:tc>
                    <w:tc>
                      <w:tcPr>
                        <w:tcW w:w="2237" w:type="dxa"/>
                        <w:tcBorders>
                          <w:top w:val="single" w:sz="12" w:space="0" w:color="auto"/>
                          <w:left w:val="nil"/>
                          <w:bottom w:val="single" w:sz="12" w:space="0" w:color="auto"/>
                          <w:right w:val="nil"/>
                        </w:tcBorders>
                        <w:tcMar>
                          <w:top w:w="30" w:type="dxa"/>
                          <w:left w:w="20" w:type="dxa"/>
                          <w:bottom w:w="10" w:type="dxa"/>
                          <w:right w:w="20" w:type="dxa"/>
                        </w:tcMar>
                      </w:tcPr>
                      <w:p w14:paraId="08C05716" w14:textId="77777777" w:rsidR="000A2C06" w:rsidRDefault="00000000">
                        <w:r>
                          <w:rPr>
                            <w:sz w:val="20"/>
                          </w:rPr>
                          <w:t>{{TO_LOCATION}}</w:t>
                        </w:r>
                      </w:p>
                    </w:tc>
                  </w:tr>
                </w:tbl>
                <w:p w14:paraId="16B1AEA9" w14:textId="77777777" w:rsidR="000A2C06" w:rsidRDefault="000A2C06"/>
              </w:tc>
            </w:tr>
          </w:tbl>
          <w:p w14:paraId="7A5D95C1" w14:textId="77777777" w:rsidR="000A2C06" w:rsidRDefault="00000000">
            <w:pPr>
              <w:spacing w:before="140" w:after="60"/>
            </w:pPr>
            <w:r>
              <w:rPr>
                <w:b/>
                <w:sz w:val="22"/>
              </w:rPr>
              <w:t>AT OWNERS RISK</w:t>
            </w:r>
          </w:p>
          <w:tbl>
            <w:tblPr>
              <w:tblStyle w:val="TableGrid"/>
              <w:tblW w:w="0" w:type="auto"/>
              <w:tblInd w:w="1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79"/>
              <w:gridCol w:w="2104"/>
              <w:gridCol w:w="943"/>
              <w:gridCol w:w="2107"/>
            </w:tblGrid>
            <w:tr w:rsidR="000A2C06" w14:paraId="1B2E5F59" w14:textId="77777777" w:rsidTr="00892644">
              <w:trPr>
                <w:trHeight w:val="7"/>
              </w:trPr>
              <w:tc>
                <w:tcPr>
                  <w:tcW w:w="1379" w:type="dxa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346FC3B" w14:textId="77777777" w:rsidR="000A2C06" w:rsidRDefault="00000000">
                  <w:r>
                    <w:rPr>
                      <w:b/>
                      <w:sz w:val="20"/>
                    </w:rPr>
                    <w:t>Company</w:t>
                  </w:r>
                </w:p>
              </w:tc>
              <w:tc>
                <w:tcPr>
                  <w:tcW w:w="5154" w:type="dxa"/>
                  <w:gridSpan w:val="3"/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  <w:vAlign w:val="center"/>
                </w:tcPr>
                <w:p w14:paraId="05474BAA" w14:textId="77777777" w:rsidR="000A2C06" w:rsidRDefault="00000000">
                  <w:r>
                    <w:rPr>
                      <w:sz w:val="20"/>
                    </w:rPr>
                    <w:t>{{INSURANCE_COMPANY}}</w:t>
                  </w:r>
                </w:p>
              </w:tc>
            </w:tr>
            <w:tr w:rsidR="000A2C06" w14:paraId="46E544B8" w14:textId="77777777" w:rsidTr="00892644">
              <w:trPr>
                <w:trHeight w:val="13"/>
              </w:trPr>
              <w:tc>
                <w:tcPr>
                  <w:tcW w:w="1379" w:type="dxa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5D0CA1B6" w14:textId="77777777" w:rsidR="000A2C06" w:rsidRDefault="00000000">
                  <w:r>
                    <w:rPr>
                      <w:b/>
                      <w:sz w:val="20"/>
                    </w:rPr>
                    <w:t>Policy No.</w:t>
                  </w:r>
                </w:p>
              </w:tc>
              <w:tc>
                <w:tcPr>
                  <w:tcW w:w="2104" w:type="dxa"/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  <w:vAlign w:val="center"/>
                </w:tcPr>
                <w:p w14:paraId="48A4AECA" w14:textId="77777777" w:rsidR="000A2C06" w:rsidRDefault="00000000">
                  <w:r>
                    <w:rPr>
                      <w:sz w:val="20"/>
                    </w:rPr>
                    <w:t>{{INSURANCE_POLICY_NO}}</w:t>
                  </w:r>
                </w:p>
              </w:tc>
              <w:tc>
                <w:tcPr>
                  <w:tcW w:w="943" w:type="dxa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70D255E5" w14:textId="77777777" w:rsidR="000A2C06" w:rsidRDefault="00000000">
                  <w:r>
                    <w:rPr>
                      <w:b/>
                      <w:sz w:val="20"/>
                    </w:rPr>
                    <w:t>Date</w:t>
                  </w:r>
                </w:p>
              </w:tc>
              <w:tc>
                <w:tcPr>
                  <w:tcW w:w="2106" w:type="dxa"/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  <w:vAlign w:val="center"/>
                </w:tcPr>
                <w:p w14:paraId="50361C37" w14:textId="77777777" w:rsidR="000A2C06" w:rsidRDefault="00000000">
                  <w:r>
                    <w:rPr>
                      <w:sz w:val="20"/>
                    </w:rPr>
                    <w:t>{{INSURANCE_DATE}}</w:t>
                  </w:r>
                </w:p>
              </w:tc>
            </w:tr>
            <w:tr w:rsidR="000A2C06" w14:paraId="2CF1194C" w14:textId="77777777" w:rsidTr="00892644">
              <w:trPr>
                <w:trHeight w:val="14"/>
              </w:trPr>
              <w:tc>
                <w:tcPr>
                  <w:tcW w:w="1379" w:type="dxa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648A1F68" w14:textId="77777777" w:rsidR="000A2C06" w:rsidRDefault="00000000">
                  <w:r>
                    <w:rPr>
                      <w:b/>
                      <w:sz w:val="20"/>
                    </w:rPr>
                    <w:t>Amount</w:t>
                  </w:r>
                </w:p>
              </w:tc>
              <w:tc>
                <w:tcPr>
                  <w:tcW w:w="2104" w:type="dxa"/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  <w:vAlign w:val="center"/>
                </w:tcPr>
                <w:p w14:paraId="21E3CD72" w14:textId="77777777" w:rsidR="000A2C06" w:rsidRDefault="00000000">
                  <w:r>
                    <w:rPr>
                      <w:sz w:val="20"/>
                    </w:rPr>
                    <w:t>{{INSURANCE_AMOUNT}}</w:t>
                  </w:r>
                </w:p>
              </w:tc>
              <w:tc>
                <w:tcPr>
                  <w:tcW w:w="943" w:type="dxa"/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  <w:vAlign w:val="center"/>
                </w:tcPr>
                <w:p w14:paraId="3B4D6123" w14:textId="77777777" w:rsidR="000A2C06" w:rsidRDefault="00000000">
                  <w:r>
                    <w:rPr>
                      <w:b/>
                      <w:sz w:val="20"/>
                    </w:rPr>
                    <w:t>Risk</w:t>
                  </w:r>
                </w:p>
              </w:tc>
              <w:tc>
                <w:tcPr>
                  <w:tcW w:w="2106" w:type="dxa"/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  <w:vAlign w:val="center"/>
                </w:tcPr>
                <w:p w14:paraId="22944393" w14:textId="77777777" w:rsidR="000A2C06" w:rsidRDefault="00000000">
                  <w:r>
                    <w:rPr>
                      <w:sz w:val="20"/>
                    </w:rPr>
                    <w:t>{{INSURANCE_RISK}}</w:t>
                  </w:r>
                </w:p>
              </w:tc>
            </w:tr>
          </w:tbl>
          <w:p w14:paraId="3864499C" w14:textId="77777777" w:rsidR="000A2C06" w:rsidRDefault="000A2C06"/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4401"/>
              <w:gridCol w:w="4401"/>
            </w:tblGrid>
            <w:tr w:rsidR="000A2C06" w14:paraId="2FCA04A1" w14:textId="77777777" w:rsidTr="004C652D">
              <w:trPr>
                <w:trHeight w:val="39"/>
              </w:trPr>
              <w:tc>
                <w:tcPr>
                  <w:tcW w:w="4401" w:type="dxa"/>
                  <w:tcMar>
                    <w:top w:w="0" w:type="dxa"/>
                    <w:left w:w="0" w:type="dxa"/>
                    <w:bottom w:w="0" w:type="dxa"/>
                    <w:right w:w="15" w:type="dxa"/>
                  </w:tcMar>
                </w:tcPr>
                <w:tbl>
                  <w:tblPr>
                    <w:tblW w:w="4401" w:type="dxa"/>
                    <w:tblInd w:w="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401"/>
                  </w:tblGrid>
                  <w:tr w:rsidR="000A2C06" w14:paraId="49277DEA" w14:textId="77777777" w:rsidTr="004C652D">
                    <w:trPr>
                      <w:trHeight w:val="6"/>
                    </w:trPr>
                    <w:tc>
                      <w:tcPr>
                        <w:tcW w:w="4401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2428B7FF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b/>
                            <w:sz w:val="24"/>
                          </w:rPr>
                          <w:t>Consignor's Name &amp; Address</w:t>
                        </w:r>
                      </w:p>
                    </w:tc>
                  </w:tr>
                  <w:tr w:rsidR="000A2C06" w14:paraId="72174373" w14:textId="77777777" w:rsidTr="004C652D">
                    <w:trPr>
                      <w:trHeight w:val="5"/>
                    </w:trPr>
                    <w:tc>
                      <w:tcPr>
                        <w:tcW w:w="4401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0B165067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20"/>
                          </w:rPr>
                          <w:t>{{CONSIGNOR_LINE_1}}</w:t>
                        </w:r>
                      </w:p>
                    </w:tc>
                  </w:tr>
                  <w:tr w:rsidR="000A2C06" w14:paraId="2F42FD96" w14:textId="77777777" w:rsidTr="004C652D">
                    <w:trPr>
                      <w:trHeight w:val="6"/>
                    </w:trPr>
                    <w:tc>
                      <w:tcPr>
                        <w:tcW w:w="4401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01839049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20"/>
                          </w:rPr>
                          <w:t>{{CONSIGNOR_LINE_2}}</w:t>
                        </w:r>
                      </w:p>
                    </w:tc>
                  </w:tr>
                  <w:tr w:rsidR="000A2C06" w14:paraId="08FF6099" w14:textId="77777777" w:rsidTr="004C652D">
                    <w:trPr>
                      <w:trHeight w:val="5"/>
                    </w:trPr>
                    <w:tc>
                      <w:tcPr>
                        <w:tcW w:w="4401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38073EC2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20"/>
                          </w:rPr>
                          <w:t>{{CONSIGNOR_LINE_3}}</w:t>
                        </w:r>
                      </w:p>
                    </w:tc>
                  </w:tr>
                </w:tbl>
                <w:p w14:paraId="2EB7A20C" w14:textId="77777777" w:rsidR="000A2C06" w:rsidRDefault="000A2C06"/>
              </w:tc>
              <w:tc>
                <w:tcPr>
                  <w:tcW w:w="4401" w:type="dxa"/>
                  <w:tcMar>
                    <w:top w:w="0" w:type="dxa"/>
                    <w:left w:w="15" w:type="dxa"/>
                    <w:bottom w:w="0" w:type="dxa"/>
                    <w:right w:w="0" w:type="dxa"/>
                  </w:tcMar>
                </w:tcPr>
                <w:tbl>
                  <w:tblPr>
                    <w:tblW w:w="4401" w:type="dxa"/>
                    <w:tblInd w:w="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401"/>
                  </w:tblGrid>
                  <w:tr w:rsidR="000A2C06" w14:paraId="79D30F28" w14:textId="77777777" w:rsidTr="004C652D">
                    <w:trPr>
                      <w:trHeight w:val="6"/>
                    </w:trPr>
                    <w:tc>
                      <w:tcPr>
                        <w:tcW w:w="4401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20" w:type="dxa"/>
                          <w:right w:w="0" w:type="dxa"/>
                        </w:tcMar>
                      </w:tcPr>
                      <w:p w14:paraId="38D90CF6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b/>
                            <w:sz w:val="24"/>
                          </w:rPr>
                          <w:t>Consignee's Name &amp; Address</w:t>
                        </w:r>
                      </w:p>
                    </w:tc>
                  </w:tr>
                  <w:tr w:rsidR="000A2C06" w14:paraId="6C6D6C64" w14:textId="77777777" w:rsidTr="004C652D">
                    <w:trPr>
                      <w:trHeight w:val="5"/>
                    </w:trPr>
                    <w:tc>
                      <w:tcPr>
                        <w:tcW w:w="4401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30F970E9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20"/>
                          </w:rPr>
                          <w:t>{{CONSIGNEE_LINE_1}}</w:t>
                        </w:r>
                      </w:p>
                    </w:tc>
                  </w:tr>
                  <w:tr w:rsidR="000A2C06" w14:paraId="1593E232" w14:textId="77777777" w:rsidTr="004C652D">
                    <w:trPr>
                      <w:trHeight w:val="6"/>
                    </w:trPr>
                    <w:tc>
                      <w:tcPr>
                        <w:tcW w:w="4401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3CE418B0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20"/>
                          </w:rPr>
                          <w:t>{{CONSIGNEE_LINE_2}}</w:t>
                        </w:r>
                      </w:p>
                    </w:tc>
                  </w:tr>
                  <w:tr w:rsidR="000A2C06" w14:paraId="2DC043DD" w14:textId="77777777" w:rsidTr="004C652D">
                    <w:trPr>
                      <w:trHeight w:val="5"/>
                    </w:trPr>
                    <w:tc>
                      <w:tcPr>
                        <w:tcW w:w="4401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0" w:type="dxa"/>
                          <w:left w:w="0" w:type="dxa"/>
                          <w:bottom w:w="10" w:type="dxa"/>
                          <w:right w:w="0" w:type="dxa"/>
                        </w:tcMar>
                      </w:tcPr>
                      <w:p w14:paraId="65594BDD" w14:textId="77777777" w:rsidR="000A2C06" w:rsidRDefault="00000000">
                        <w:pPr>
                          <w:spacing w:after="0"/>
                        </w:pPr>
                        <w:r>
                          <w:rPr>
                            <w:sz w:val="20"/>
                          </w:rPr>
                          <w:t>{{CONSIGNEE_LINE_3}}</w:t>
                        </w:r>
                      </w:p>
                    </w:tc>
                  </w:tr>
                </w:tbl>
                <w:p w14:paraId="0C72EBBA" w14:textId="77777777" w:rsidR="000A2C06" w:rsidRDefault="000A2C06"/>
              </w:tc>
            </w:tr>
          </w:tbl>
          <w:p w14:paraId="742067F5" w14:textId="77777777" w:rsidR="000A2C06" w:rsidRDefault="000A2C06"/>
        </w:tc>
        <w:tc>
          <w:tcPr>
            <w:tcW w:w="580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Style w:val="TableGrid"/>
              <w:tblW w:w="0" w:type="auto"/>
              <w:tblInd w:w="1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7"/>
              <w:gridCol w:w="3785"/>
            </w:tblGrid>
            <w:tr w:rsidR="000A2C06" w14:paraId="0A9114CE" w14:textId="77777777" w:rsidTr="004C652D">
              <w:trPr>
                <w:trHeight w:val="7"/>
              </w:trPr>
              <w:tc>
                <w:tcPr>
                  <w:tcW w:w="1877" w:type="dxa"/>
                  <w:tcBorders>
                    <w:bottom w:val="nil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4C0A0832" w14:textId="77777777" w:rsidR="000A2C06" w:rsidRDefault="00000000">
                  <w:r>
                    <w:rPr>
                      <w:b/>
                      <w:sz w:val="19"/>
                    </w:rPr>
                    <w:t>PAN</w:t>
                  </w:r>
                </w:p>
              </w:tc>
              <w:tc>
                <w:tcPr>
                  <w:tcW w:w="3785" w:type="dxa"/>
                  <w:tcBorders>
                    <w:bottom w:val="nil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37E941E1" w14:textId="77777777" w:rsidR="000A2C06" w:rsidRDefault="00000000">
                  <w:r>
                    <w:rPr>
                      <w:sz w:val="19"/>
                    </w:rPr>
                    <w:t>{{PAN_NUMBER}}</w:t>
                  </w:r>
                </w:p>
              </w:tc>
            </w:tr>
            <w:tr w:rsidR="000A2C06" w14:paraId="5CD6FED0" w14:textId="77777777" w:rsidTr="004C652D">
              <w:trPr>
                <w:trHeight w:val="6"/>
              </w:trPr>
              <w:tc>
                <w:tcPr>
                  <w:tcW w:w="1877" w:type="dxa"/>
                  <w:tcBorders>
                    <w:top w:val="nil"/>
                    <w:bottom w:val="single" w:sz="12" w:space="0" w:color="auto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7AD7E1EC" w14:textId="77777777" w:rsidR="000A2C06" w:rsidRDefault="00000000">
                  <w:r>
                    <w:rPr>
                      <w:b/>
                      <w:sz w:val="19"/>
                    </w:rPr>
                    <w:t>GSTIN</w:t>
                  </w:r>
                </w:p>
              </w:tc>
              <w:tc>
                <w:tcPr>
                  <w:tcW w:w="3785" w:type="dxa"/>
                  <w:tcBorders>
                    <w:top w:val="nil"/>
                    <w:bottom w:val="single" w:sz="12" w:space="0" w:color="auto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470318B0" w14:textId="77777777" w:rsidR="000A2C06" w:rsidRDefault="00000000">
                  <w:r>
                    <w:rPr>
                      <w:sz w:val="19"/>
                    </w:rPr>
                    <w:t>{{GSTIN_NUMBER}}</w:t>
                  </w:r>
                </w:p>
              </w:tc>
            </w:tr>
            <w:tr w:rsidR="000A2C06" w14:paraId="6C26EFC4" w14:textId="77777777" w:rsidTr="004C652D">
              <w:trPr>
                <w:trHeight w:val="7"/>
              </w:trPr>
              <w:tc>
                <w:tcPr>
                  <w:tcW w:w="1877" w:type="dxa"/>
                  <w:tcBorders>
                    <w:top w:val="single" w:sz="12" w:space="0" w:color="auto"/>
                    <w:bottom w:val="single" w:sz="12" w:space="0" w:color="auto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3EFA5A76" w14:textId="77777777" w:rsidR="000A2C06" w:rsidRDefault="00000000">
                  <w:r>
                    <w:rPr>
                      <w:b/>
                      <w:sz w:val="19"/>
                    </w:rPr>
                    <w:t>Veh no.</w:t>
                  </w:r>
                </w:p>
              </w:tc>
              <w:tc>
                <w:tcPr>
                  <w:tcW w:w="3785" w:type="dxa"/>
                  <w:tcBorders>
                    <w:top w:val="single" w:sz="12" w:space="0" w:color="auto"/>
                    <w:bottom w:val="single" w:sz="12" w:space="0" w:color="auto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256D4619" w14:textId="77777777" w:rsidR="000A2C06" w:rsidRDefault="00000000">
                  <w:r>
                    <w:rPr>
                      <w:sz w:val="19"/>
                    </w:rPr>
                    <w:t>{{VEHICLE_NO}}</w:t>
                  </w:r>
                </w:p>
              </w:tc>
            </w:tr>
            <w:tr w:rsidR="000A2C06" w14:paraId="66D83B99" w14:textId="77777777" w:rsidTr="004C652D">
              <w:trPr>
                <w:trHeight w:val="31"/>
              </w:trPr>
              <w:tc>
                <w:tcPr>
                  <w:tcW w:w="1877" w:type="dxa"/>
                  <w:tcBorders>
                    <w:top w:val="single" w:sz="12" w:space="0" w:color="auto"/>
                    <w:bottom w:val="single" w:sz="12" w:space="0" w:color="auto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2CC9255F" w14:textId="77777777" w:rsidR="000A2C06" w:rsidRDefault="00000000">
                  <w:r>
                    <w:rPr>
                      <w:b/>
                      <w:sz w:val="19"/>
                    </w:rPr>
                    <w:t>GST to be Paid by</w:t>
                  </w:r>
                </w:p>
              </w:tc>
              <w:tc>
                <w:tcPr>
                  <w:tcW w:w="3785" w:type="dxa"/>
                  <w:tcBorders>
                    <w:top w:val="single" w:sz="12" w:space="0" w:color="auto"/>
                    <w:bottom w:val="single" w:sz="12" w:space="0" w:color="auto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3BAB6808" w14:textId="77777777" w:rsidR="000A2C06" w:rsidRDefault="00000000">
                  <w:r>
                    <w:rPr>
                      <w:rFonts w:ascii="Segoe UI Symbol" w:hAnsi="Segoe UI Symbol"/>
                      <w:sz w:val="22"/>
                    </w:rPr>
                    <w:t>{{GST_CONSIGNEE_BOX}}</w:t>
                  </w:r>
                  <w:r>
                    <w:rPr>
                      <w:sz w:val="19"/>
                    </w:rPr>
                    <w:t xml:space="preserve"> Consignee</w:t>
                  </w:r>
                </w:p>
                <w:p w14:paraId="39C2CF6D" w14:textId="77777777" w:rsidR="000A2C06" w:rsidRDefault="00000000">
                  <w:r>
                    <w:rPr>
                      <w:rFonts w:ascii="Segoe UI Symbol" w:hAnsi="Segoe UI Symbol"/>
                      <w:sz w:val="22"/>
                    </w:rPr>
                    <w:t>{{GST_CONSIGNOR_BOX}}</w:t>
                  </w:r>
                  <w:r>
                    <w:rPr>
                      <w:sz w:val="19"/>
                    </w:rPr>
                    <w:t xml:space="preserve"> Consignor</w:t>
                  </w:r>
                </w:p>
                <w:p w14:paraId="019C5E3F" w14:textId="77777777" w:rsidR="000A2C06" w:rsidRDefault="00000000">
                  <w:r>
                    <w:rPr>
                      <w:rFonts w:ascii="Segoe UI Symbol" w:hAnsi="Segoe UI Symbol"/>
                      <w:sz w:val="22"/>
                    </w:rPr>
                    <w:t>{{GST_TRANSPORTER_BOX}}</w:t>
                  </w:r>
                  <w:r>
                    <w:rPr>
                      <w:sz w:val="19"/>
                    </w:rPr>
                    <w:t xml:space="preserve"> Transporter</w:t>
                  </w:r>
                </w:p>
              </w:tc>
            </w:tr>
            <w:tr w:rsidR="000A2C06" w14:paraId="71246BAF" w14:textId="77777777" w:rsidTr="004C652D">
              <w:trPr>
                <w:trHeight w:val="6"/>
              </w:trPr>
              <w:tc>
                <w:tcPr>
                  <w:tcW w:w="1877" w:type="dxa"/>
                  <w:tcBorders>
                    <w:top w:val="single" w:sz="12" w:space="0" w:color="auto"/>
                    <w:bottom w:val="nil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10735CF0" w14:textId="77777777" w:rsidR="000A2C06" w:rsidRDefault="00000000">
                  <w:r>
                    <w:rPr>
                      <w:b/>
                      <w:sz w:val="19"/>
                    </w:rPr>
                    <w:t>Mode of Packing</w:t>
                  </w:r>
                </w:p>
              </w:tc>
              <w:tc>
                <w:tcPr>
                  <w:tcW w:w="3785" w:type="dxa"/>
                  <w:tcBorders>
                    <w:top w:val="single" w:sz="12" w:space="0" w:color="auto"/>
                    <w:bottom w:val="nil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34C127E6" w14:textId="77777777" w:rsidR="000A2C06" w:rsidRDefault="00000000">
                  <w:r>
                    <w:rPr>
                      <w:sz w:val="19"/>
                    </w:rPr>
                    <w:t>{{MODE_OF_PACKING}}</w:t>
                  </w:r>
                </w:p>
              </w:tc>
            </w:tr>
            <w:tr w:rsidR="000A2C06" w14:paraId="70DA9439" w14:textId="77777777" w:rsidTr="004C652D">
              <w:trPr>
                <w:trHeight w:val="7"/>
              </w:trPr>
              <w:tc>
                <w:tcPr>
                  <w:tcW w:w="1877" w:type="dxa"/>
                  <w:tcBorders>
                    <w:top w:val="nil"/>
                    <w:bottom w:val="nil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1D43FD35" w14:textId="77777777" w:rsidR="000A2C06" w:rsidRDefault="00000000">
                  <w:r>
                    <w:rPr>
                      <w:b/>
                      <w:sz w:val="19"/>
                    </w:rPr>
                    <w:t>Invoice no.</w:t>
                  </w:r>
                </w:p>
              </w:tc>
              <w:tc>
                <w:tcPr>
                  <w:tcW w:w="3785" w:type="dxa"/>
                  <w:tcBorders>
                    <w:top w:val="nil"/>
                    <w:bottom w:val="nil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54558BA1" w14:textId="77777777" w:rsidR="000A2C06" w:rsidRDefault="00000000">
                  <w:r>
                    <w:rPr>
                      <w:sz w:val="19"/>
                    </w:rPr>
                    <w:t>{{INVOICE_NO}}</w:t>
                  </w:r>
                </w:p>
              </w:tc>
            </w:tr>
            <w:tr w:rsidR="000A2C06" w14:paraId="497E92E8" w14:textId="77777777" w:rsidTr="004C652D">
              <w:trPr>
                <w:trHeight w:val="7"/>
              </w:trPr>
              <w:tc>
                <w:tcPr>
                  <w:tcW w:w="1877" w:type="dxa"/>
                  <w:tcBorders>
                    <w:top w:val="nil"/>
                    <w:bottom w:val="nil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0C754EC3" w14:textId="77777777" w:rsidR="000A2C06" w:rsidRDefault="00000000">
                  <w:r>
                    <w:rPr>
                      <w:b/>
                      <w:sz w:val="19"/>
                    </w:rPr>
                    <w:t>Consignor GST no.</w:t>
                  </w:r>
                </w:p>
              </w:tc>
              <w:tc>
                <w:tcPr>
                  <w:tcW w:w="3785" w:type="dxa"/>
                  <w:tcBorders>
                    <w:top w:val="nil"/>
                    <w:bottom w:val="nil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0B5B52A7" w14:textId="77777777" w:rsidR="000A2C06" w:rsidRDefault="00000000">
                  <w:r>
                    <w:rPr>
                      <w:sz w:val="19"/>
                    </w:rPr>
                    <w:t>{{CONSIGNOR_GST_NO}}</w:t>
                  </w:r>
                </w:p>
              </w:tc>
            </w:tr>
            <w:tr w:rsidR="000A2C06" w14:paraId="4D1B7044" w14:textId="77777777" w:rsidTr="004C652D">
              <w:trPr>
                <w:trHeight w:val="6"/>
              </w:trPr>
              <w:tc>
                <w:tcPr>
                  <w:tcW w:w="1877" w:type="dxa"/>
                  <w:tcBorders>
                    <w:top w:val="nil"/>
                    <w:bottom w:val="nil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17D697A4" w14:textId="77777777" w:rsidR="000A2C06" w:rsidRDefault="00000000">
                  <w:r>
                    <w:rPr>
                      <w:b/>
                      <w:sz w:val="19"/>
                    </w:rPr>
                    <w:t>Consignee GST no.</w:t>
                  </w:r>
                </w:p>
              </w:tc>
              <w:tc>
                <w:tcPr>
                  <w:tcW w:w="3785" w:type="dxa"/>
                  <w:tcBorders>
                    <w:top w:val="nil"/>
                    <w:bottom w:val="nil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1E841B63" w14:textId="77777777" w:rsidR="000A2C06" w:rsidRDefault="00000000">
                  <w:r>
                    <w:rPr>
                      <w:sz w:val="19"/>
                    </w:rPr>
                    <w:t>{{CONSIGNEE_GST_NO}}</w:t>
                  </w:r>
                </w:p>
              </w:tc>
            </w:tr>
            <w:tr w:rsidR="000A2C06" w14:paraId="7EBCDE49" w14:textId="77777777" w:rsidTr="004C652D">
              <w:trPr>
                <w:trHeight w:val="7"/>
              </w:trPr>
              <w:tc>
                <w:tcPr>
                  <w:tcW w:w="1877" w:type="dxa"/>
                  <w:tcBorders>
                    <w:top w:val="nil"/>
                    <w:bottom w:val="nil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30AECF99" w14:textId="77777777" w:rsidR="000A2C06" w:rsidRDefault="00000000">
                  <w:r>
                    <w:rPr>
                      <w:b/>
                      <w:sz w:val="19"/>
                    </w:rPr>
                    <w:t>Vehicle Type</w:t>
                  </w:r>
                </w:p>
              </w:tc>
              <w:tc>
                <w:tcPr>
                  <w:tcW w:w="3785" w:type="dxa"/>
                  <w:tcBorders>
                    <w:top w:val="nil"/>
                    <w:bottom w:val="nil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3D5EF3D4" w14:textId="77777777" w:rsidR="000A2C06" w:rsidRDefault="00000000">
                  <w:r>
                    <w:rPr>
                      <w:sz w:val="19"/>
                    </w:rPr>
                    <w:t>{{VEHICLE_TYPE}}</w:t>
                  </w:r>
                </w:p>
              </w:tc>
            </w:tr>
            <w:tr w:rsidR="000A2C06" w14:paraId="4DD90C45" w14:textId="77777777" w:rsidTr="004C652D">
              <w:trPr>
                <w:trHeight w:val="246"/>
              </w:trPr>
              <w:tc>
                <w:tcPr>
                  <w:tcW w:w="1877" w:type="dxa"/>
                  <w:tcBorders>
                    <w:top w:val="nil"/>
                    <w:bottom w:val="single" w:sz="12" w:space="0" w:color="auto"/>
                  </w:tcBorders>
                  <w:tcMar>
                    <w:top w:w="35" w:type="dxa"/>
                    <w:left w:w="45" w:type="dxa"/>
                    <w:bottom w:w="35" w:type="dxa"/>
                    <w:right w:w="45" w:type="dxa"/>
                  </w:tcMar>
                </w:tcPr>
                <w:p w14:paraId="2EA8814B" w14:textId="77777777" w:rsidR="000A2C06" w:rsidRDefault="00000000">
                  <w:r>
                    <w:rPr>
                      <w:b/>
                      <w:sz w:val="19"/>
                    </w:rPr>
                    <w:t>Remarks</w:t>
                  </w:r>
                </w:p>
              </w:tc>
              <w:tc>
                <w:tcPr>
                  <w:tcW w:w="3785" w:type="dxa"/>
                  <w:tcBorders>
                    <w:top w:val="nil"/>
                    <w:bottom w:val="single" w:sz="12" w:space="0" w:color="auto"/>
                  </w:tcBorders>
                  <w:tcMar>
                    <w:top w:w="30" w:type="dxa"/>
                    <w:left w:w="20" w:type="dxa"/>
                    <w:bottom w:w="10" w:type="dxa"/>
                    <w:right w:w="20" w:type="dxa"/>
                  </w:tcMar>
                </w:tcPr>
                <w:p w14:paraId="1174EDF2" w14:textId="77777777" w:rsidR="000A2C06" w:rsidRDefault="00000000">
                  <w:r>
                    <w:rPr>
                      <w:sz w:val="19"/>
                    </w:rPr>
                    <w:t>{{REMARKS}}</w:t>
                  </w:r>
                </w:p>
              </w:tc>
            </w:tr>
          </w:tbl>
          <w:p w14:paraId="1AB8851E" w14:textId="77777777" w:rsidR="000A2C06" w:rsidRDefault="000A2C06"/>
        </w:tc>
      </w:tr>
    </w:tbl>
    <w:p w14:paraId="6D3F7266" w14:textId="77777777" w:rsidR="000A2C06" w:rsidRDefault="000A2C06"/>
    <w:tbl>
      <w:tblPr>
        <w:tblStyle w:val="TableGrid"/>
        <w:tblW w:w="0" w:type="auto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328"/>
        <w:gridCol w:w="1800"/>
        <w:gridCol w:w="1800"/>
        <w:gridCol w:w="4032"/>
      </w:tblGrid>
      <w:tr w:rsidR="000A2C06" w14:paraId="21E9C75C" w14:textId="77777777"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614A70B" w14:textId="77777777" w:rsidR="000A2C06" w:rsidRDefault="00000000">
            <w:pPr>
              <w:jc w:val="center"/>
            </w:pPr>
            <w:r>
              <w:rPr>
                <w:b/>
              </w:rPr>
              <w:t>Packages</w:t>
            </w:r>
          </w:p>
        </w:tc>
        <w:tc>
          <w:tcPr>
            <w:tcW w:w="5328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15931BA" w14:textId="77777777" w:rsidR="000A2C06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5D59984" w14:textId="77777777" w:rsidR="000A2C06" w:rsidRDefault="00000000">
            <w:pPr>
              <w:jc w:val="center"/>
            </w:pPr>
            <w:r>
              <w:rPr>
                <w:b/>
              </w:rPr>
              <w:t>Actual Weight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E6F3AD6" w14:textId="77777777" w:rsidR="000A2C06" w:rsidRDefault="00000000">
            <w:pPr>
              <w:jc w:val="center"/>
            </w:pPr>
            <w:r>
              <w:rPr>
                <w:b/>
              </w:rPr>
              <w:t>Charged Weight</w:t>
            </w:r>
          </w:p>
        </w:tc>
        <w:tc>
          <w:tcPr>
            <w:tcW w:w="4032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C311470" w14:textId="77777777" w:rsidR="000A2C06" w:rsidRDefault="00000000">
            <w:pPr>
              <w:jc w:val="center"/>
            </w:pPr>
            <w:r>
              <w:rPr>
                <w:b/>
              </w:rPr>
              <w:t>Amount to Pay/Paid</w:t>
            </w:r>
          </w:p>
        </w:tc>
      </w:tr>
      <w:tr w:rsidR="000A2C06" w14:paraId="5D62FB2C" w14:textId="77777777"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091D084" w14:textId="77777777" w:rsidR="000A2C06" w:rsidRDefault="00000000">
            <w:r>
              <w:rPr>
                <w:sz w:val="19"/>
              </w:rPr>
              <w:t>{{ITEM_PACKAGES}}</w:t>
            </w:r>
          </w:p>
        </w:tc>
        <w:tc>
          <w:tcPr>
            <w:tcW w:w="5328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4F9255B" w14:textId="77777777" w:rsidR="000A2C06" w:rsidRDefault="00000000">
            <w:r>
              <w:rPr>
                <w:sz w:val="19"/>
              </w:rPr>
              <w:t>{{ITEM_DESCRIPTION}}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51ADFE3" w14:textId="77777777" w:rsidR="000A2C06" w:rsidRDefault="00000000">
            <w:r>
              <w:rPr>
                <w:sz w:val="19"/>
              </w:rPr>
              <w:t>{{ITEM_ACTUAL_WEIGHT}}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0BDA69" w14:textId="77777777" w:rsidR="000A2C06" w:rsidRDefault="00000000">
            <w:r>
              <w:rPr>
                <w:sz w:val="19"/>
              </w:rPr>
              <w:t>{{ITEM_CHARGED_WEIGHT}}</w:t>
            </w:r>
          </w:p>
        </w:tc>
        <w:tc>
          <w:tcPr>
            <w:tcW w:w="4032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8C6CAE8" w14:textId="77777777" w:rsidR="000A2C06" w:rsidRDefault="00000000">
            <w:r>
              <w:rPr>
                <w:sz w:val="19"/>
              </w:rPr>
              <w:t>{{ITEM_AMOUNT}}</w:t>
            </w:r>
          </w:p>
        </w:tc>
      </w:tr>
    </w:tbl>
    <w:p w14:paraId="394ABF78" w14:textId="77777777" w:rsidR="000A2C06" w:rsidRDefault="000A2C0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5335"/>
        <w:gridCol w:w="2009"/>
        <w:gridCol w:w="6192"/>
      </w:tblGrid>
      <w:tr w:rsidR="000A2C06" w14:paraId="4358B114" w14:textId="77777777" w:rsidTr="00217A91">
        <w:trPr>
          <w:trHeight w:val="251"/>
        </w:trPr>
        <w:tc>
          <w:tcPr>
            <w:tcW w:w="1152" w:type="dxa"/>
          </w:tcPr>
          <w:p w14:paraId="03A03B6F" w14:textId="77777777" w:rsidR="000A2C06" w:rsidRDefault="00000000">
            <w:pPr>
              <w:spacing w:after="0"/>
            </w:pPr>
            <w:r>
              <w:rPr>
                <w:b/>
                <w:sz w:val="22"/>
              </w:rPr>
              <w:t>Value</w:t>
            </w:r>
          </w:p>
        </w:tc>
        <w:tc>
          <w:tcPr>
            <w:tcW w:w="5335" w:type="dxa"/>
            <w:tcMar>
              <w:top w:w="30" w:type="dxa"/>
              <w:left w:w="20" w:type="dxa"/>
              <w:bottom w:w="10" w:type="dxa"/>
              <w:right w:w="20" w:type="dxa"/>
            </w:tcMar>
          </w:tcPr>
          <w:p w14:paraId="3514C6D3" w14:textId="77777777" w:rsidR="000A2C06" w:rsidRDefault="00000000">
            <w:pPr>
              <w:spacing w:after="0"/>
            </w:pPr>
            <w:r>
              <w:rPr>
                <w:sz w:val="22"/>
              </w:rPr>
              <w:t>{{VALUE}}</w:t>
            </w:r>
          </w:p>
        </w:tc>
        <w:tc>
          <w:tcPr>
            <w:tcW w:w="2009" w:type="dxa"/>
          </w:tcPr>
          <w:p w14:paraId="791C5AA6" w14:textId="77777777" w:rsidR="000A2C06" w:rsidRDefault="00000000">
            <w:pPr>
              <w:spacing w:after="0"/>
            </w:pPr>
            <w:r>
              <w:rPr>
                <w:b/>
                <w:sz w:val="22"/>
              </w:rPr>
              <w:t>Consignor's sign</w:t>
            </w:r>
          </w:p>
        </w:tc>
        <w:tc>
          <w:tcPr>
            <w:tcW w:w="6192" w:type="dxa"/>
            <w:tcMar>
              <w:top w:w="30" w:type="dxa"/>
              <w:left w:w="20" w:type="dxa"/>
              <w:bottom w:w="10" w:type="dxa"/>
              <w:right w:w="20" w:type="dxa"/>
            </w:tcMar>
          </w:tcPr>
          <w:p w14:paraId="4FCE95E1" w14:textId="77777777" w:rsidR="000A2C06" w:rsidRDefault="000A2C06">
            <w:pPr>
              <w:spacing w:after="0"/>
            </w:pPr>
          </w:p>
        </w:tc>
      </w:tr>
    </w:tbl>
    <w:p w14:paraId="3C8E2C06" w14:textId="77777777" w:rsidR="00B65FD6" w:rsidRDefault="00B65FD6"/>
    <w:sectPr w:rsidR="00B65FD6" w:rsidSect="00034616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595115">
    <w:abstractNumId w:val="8"/>
  </w:num>
  <w:num w:numId="2" w16cid:durableId="102071890">
    <w:abstractNumId w:val="6"/>
  </w:num>
  <w:num w:numId="3" w16cid:durableId="1893271525">
    <w:abstractNumId w:val="5"/>
  </w:num>
  <w:num w:numId="4" w16cid:durableId="2111929854">
    <w:abstractNumId w:val="4"/>
  </w:num>
  <w:num w:numId="5" w16cid:durableId="869686716">
    <w:abstractNumId w:val="7"/>
  </w:num>
  <w:num w:numId="6" w16cid:durableId="767654940">
    <w:abstractNumId w:val="3"/>
  </w:num>
  <w:num w:numId="7" w16cid:durableId="1587614093">
    <w:abstractNumId w:val="2"/>
  </w:num>
  <w:num w:numId="8" w16cid:durableId="68426257">
    <w:abstractNumId w:val="1"/>
  </w:num>
  <w:num w:numId="9" w16cid:durableId="118694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C06"/>
    <w:rsid w:val="0015074B"/>
    <w:rsid w:val="00217A91"/>
    <w:rsid w:val="0029639D"/>
    <w:rsid w:val="002C47CA"/>
    <w:rsid w:val="00326F90"/>
    <w:rsid w:val="003F54D6"/>
    <w:rsid w:val="004C652D"/>
    <w:rsid w:val="00561A82"/>
    <w:rsid w:val="005A1D05"/>
    <w:rsid w:val="00683EE0"/>
    <w:rsid w:val="0072720A"/>
    <w:rsid w:val="00892644"/>
    <w:rsid w:val="00AA1D8D"/>
    <w:rsid w:val="00B47730"/>
    <w:rsid w:val="00B65F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8BDE5"/>
  <w14:defaultImageDpi w14:val="300"/>
  <w15:docId w15:val="{40A0A015-F683-4ECA-8201-5F7CE668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1D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odamwa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</cp:revision>
  <dcterms:created xsi:type="dcterms:W3CDTF">2013-12-23T23:15:00Z</dcterms:created>
  <dcterms:modified xsi:type="dcterms:W3CDTF">2026-03-14T07:56:00Z</dcterms:modified>
  <cp:category/>
</cp:coreProperties>
</file>